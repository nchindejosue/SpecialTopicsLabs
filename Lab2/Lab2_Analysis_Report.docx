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4BF" w:rsidRDefault="006B21C2">
      <w:pPr>
        <w:pStyle w:val="Title"/>
      </w:pPr>
      <w:r>
        <w:t>Lab 2: Analysis Report</w:t>
      </w:r>
      <w:bookmarkStart w:id="0" w:name="_GoBack"/>
      <w:bookmarkEnd w:id="0"/>
    </w:p>
    <w:p w:rsidR="00BB44BF" w:rsidRDefault="006B21C2">
      <w:r>
        <w:t xml:space="preserve">Student: Nchinde Tandjong Josue | Course: COME6304 | Matricule: </w:t>
      </w:r>
      <w:r>
        <w:t>UBa25EP063</w:t>
      </w:r>
    </w:p>
    <w:p w:rsidR="00BB44BF" w:rsidRDefault="006B21C2">
      <w:pPr>
        <w:pStyle w:val="Heading1"/>
      </w:pPr>
      <w:r>
        <w:t>1. Experimental Results</w:t>
      </w:r>
    </w:p>
    <w:p w:rsidR="00BB44BF" w:rsidRDefault="006B21C2">
      <w:r>
        <w:t>After running the Python script, the following data was collected: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44BF">
        <w:tc>
          <w:tcPr>
            <w:tcW w:w="2880" w:type="dxa"/>
          </w:tcPr>
          <w:p w:rsidR="00BB44BF" w:rsidRDefault="006B21C2">
            <w:r>
              <w:t>Metric</w:t>
            </w:r>
          </w:p>
        </w:tc>
        <w:tc>
          <w:tcPr>
            <w:tcW w:w="2880" w:type="dxa"/>
          </w:tcPr>
          <w:p w:rsidR="00BB44BF" w:rsidRDefault="006B21C2">
            <w:r>
              <w:t>BFS Result</w:t>
            </w:r>
          </w:p>
        </w:tc>
        <w:tc>
          <w:tcPr>
            <w:tcW w:w="2880" w:type="dxa"/>
          </w:tcPr>
          <w:p w:rsidR="00BB44BF" w:rsidRDefault="006B21C2">
            <w:r>
              <w:t>DFS Result</w:t>
            </w:r>
          </w:p>
        </w:tc>
      </w:tr>
      <w:tr w:rsidR="00BB44BF">
        <w:tc>
          <w:tcPr>
            <w:tcW w:w="2880" w:type="dxa"/>
          </w:tcPr>
          <w:p w:rsidR="00BB44BF" w:rsidRDefault="006B21C2">
            <w:r>
              <w:t>Path Length</w:t>
            </w:r>
          </w:p>
        </w:tc>
        <w:tc>
          <w:tcPr>
            <w:tcW w:w="2880" w:type="dxa"/>
          </w:tcPr>
          <w:p w:rsidR="00BB44BF" w:rsidRDefault="006B21C2">
            <w:r>
              <w:t>[Enter from Notebook]</w:t>
            </w:r>
          </w:p>
        </w:tc>
        <w:tc>
          <w:tcPr>
            <w:tcW w:w="2880" w:type="dxa"/>
          </w:tcPr>
          <w:p w:rsidR="00BB44BF" w:rsidRDefault="006B21C2">
            <w:r>
              <w:t>[Enter from Notebook]</w:t>
            </w:r>
          </w:p>
        </w:tc>
      </w:tr>
      <w:tr w:rsidR="00BB44BF">
        <w:tc>
          <w:tcPr>
            <w:tcW w:w="2880" w:type="dxa"/>
          </w:tcPr>
          <w:p w:rsidR="00BB44BF" w:rsidRDefault="006B21C2">
            <w:r>
              <w:t>Nodes Explored</w:t>
            </w:r>
          </w:p>
        </w:tc>
        <w:tc>
          <w:tcPr>
            <w:tcW w:w="2880" w:type="dxa"/>
          </w:tcPr>
          <w:p w:rsidR="00BB44BF" w:rsidRDefault="006B21C2">
            <w:r>
              <w:t>[Enter from Notebook]</w:t>
            </w:r>
          </w:p>
        </w:tc>
        <w:tc>
          <w:tcPr>
            <w:tcW w:w="2880" w:type="dxa"/>
          </w:tcPr>
          <w:p w:rsidR="00BB44BF" w:rsidRDefault="006B21C2">
            <w:r>
              <w:t>[Enter from Notebook]</w:t>
            </w:r>
          </w:p>
        </w:tc>
      </w:tr>
    </w:tbl>
    <w:p w:rsidR="00BB44BF" w:rsidRDefault="006B21C2">
      <w:pPr>
        <w:pStyle w:val="Heading1"/>
      </w:pPr>
      <w:r>
        <w:t>2. Performance Analysis</w:t>
      </w:r>
    </w:p>
    <w:p w:rsidR="00BB44BF" w:rsidRDefault="006B21C2">
      <w:pPr>
        <w:pStyle w:val="ListBullet"/>
      </w:pPr>
      <w:r>
        <w:t>Optimality:</w:t>
      </w:r>
    </w:p>
    <w:p w:rsidR="00BB44BF" w:rsidRDefault="006B21C2">
      <w:r>
        <w:t>BFS guaranteed the shortest path (fewest edges) because it explores level-by-level. DFS returned a path that was valid but potentially much longer.</w:t>
      </w:r>
    </w:p>
    <w:p w:rsidR="00BB44BF" w:rsidRDefault="006B21C2">
      <w:pPr>
        <w:pStyle w:val="ListBullet"/>
      </w:pPr>
      <w:r>
        <w:t>Efficiency:</w:t>
      </w:r>
    </w:p>
    <w:p w:rsidR="00BB44BF" w:rsidRDefault="006B21C2">
      <w:r>
        <w:t>While BFS gives the best path, it consumes more memory if the graph is very wide. DFS consumes less memory but risks getting lost in deep branches.</w:t>
      </w:r>
    </w:p>
    <w:p w:rsidR="00BB44BF" w:rsidRDefault="006B21C2">
      <w:pPr>
        <w:pStyle w:val="Heading1"/>
      </w:pPr>
      <w:r>
        <w:t>3. Software Engineering Applications</w:t>
      </w:r>
    </w:p>
    <w:p w:rsidR="00BB44BF" w:rsidRDefault="006B21C2">
      <w:r>
        <w:t>In practical SE scenarios:</w:t>
      </w:r>
    </w:p>
    <w:p w:rsidR="00BB44BF" w:rsidRDefault="006B21C2">
      <w:r>
        <w:t xml:space="preserve">• BFS is used in network routing protocols </w:t>
      </w:r>
      <w:r>
        <w:t>(OSPF) to find the shortest hop count.</w:t>
      </w:r>
    </w:p>
    <w:p w:rsidR="00BB44BF" w:rsidRDefault="006B21C2">
      <w:r>
        <w:t>• DFS is used in compilers for topological sorting (resolving dependencies) and cycle detection.</w:t>
      </w:r>
    </w:p>
    <w:sectPr w:rsidR="00BB4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1C2"/>
    <w:rsid w:val="00AA1D8D"/>
    <w:rsid w:val="00B47730"/>
    <w:rsid w:val="00BB44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F7015"/>
  <w14:defaultImageDpi w14:val="300"/>
  <w15:docId w15:val="{CFCDAF37-9981-41BB-B4DA-1ABD1B6A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30B155-1421-43BB-9D71-394B31FFE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nchindejosue</cp:lastModifiedBy>
  <cp:revision>2</cp:revision>
  <dcterms:created xsi:type="dcterms:W3CDTF">2013-12-23T23:15:00Z</dcterms:created>
  <dcterms:modified xsi:type="dcterms:W3CDTF">2025-11-30T09:42:00Z</dcterms:modified>
  <cp:category/>
</cp:coreProperties>
</file>